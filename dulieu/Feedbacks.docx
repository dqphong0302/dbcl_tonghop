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TỔNG HỢP FEEDBACKS</w:t>
      </w:r>
    </w:p>
    <w:p>
      <w:r>
        <w:t>Tổng số ý kiến đóng góp: 7</w:t>
      </w:r>
    </w:p>
    <w:p/>
    <w:p>
      <w:pPr>
        <w:spacing w:after="120"/>
      </w:pPr>
      <w:r>
        <w:t>1. Tổng cộng.</w:t>
      </w:r>
    </w:p>
    <w:p>
      <w:pPr>
        <w:spacing w:after="120"/>
      </w:pPr>
      <w:r>
        <w:t>2. 133.0.</w:t>
      </w:r>
    </w:p>
    <w:p>
      <w:pPr>
        <w:spacing w:after="120"/>
      </w:pPr>
      <w:r>
        <w:t>3. 1.0.</w:t>
      </w:r>
    </w:p>
    <w:p>
      <w:pPr>
        <w:spacing w:after="120"/>
      </w:pPr>
      <w:r>
        <w:t>4. 0.9999.</w:t>
      </w:r>
    </w:p>
    <w:p>
      <w:pPr>
        <w:spacing w:after="120"/>
      </w:pPr>
      <w:r>
        <w:t>5. 135.0.</w:t>
      </w:r>
    </w:p>
    <w:p>
      <w:pPr>
        <w:spacing w:after="120"/>
      </w:pPr>
      <w:r>
        <w:t>6. 134.0.</w:t>
      </w:r>
    </w:p>
    <w:p>
      <w:pPr>
        <w:spacing w:after="120"/>
      </w:pPr>
      <w:r>
        <w:t>7. 140.0.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